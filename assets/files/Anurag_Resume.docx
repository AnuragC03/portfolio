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ANURAG CHOWDHURY</w:t>
      </w:r>
    </w:p>
    <w:p>
      <w:r>
        <w:t>Email: anuragchowdhury06093@gmail.com | Phone: +91 8926321910</w:t>
      </w:r>
    </w:p>
    <w:p>
      <w:r>
        <w:t>GitHub: github.com/AnuragC03 | LinkedIn: linkedin.com/in/anurag-chowdhury-784050258</w:t>
      </w:r>
    </w:p>
    <w:p/>
    <w:p>
      <w:r>
        <w:t>PROFESSIONAL SUMMARY</w:t>
      </w:r>
    </w:p>
    <w:p>
      <w:r>
        <w:t>Aspiring Software Engineer with strong foundations in Data Structures, Algorithms, and Machine Learning. Experienced in building scalable AI-based solutions and real-world applications.</w:t>
      </w:r>
    </w:p>
    <w:p/>
    <w:p>
      <w:r>
        <w:t>SKILLS</w:t>
      </w:r>
    </w:p>
    <w:p>
      <w:r>
        <w:t>Programming: Python, Java, C</w:t>
      </w:r>
    </w:p>
    <w:p>
      <w:r>
        <w:t>Frameworks: Flask, Django, TensorFlow, Scikit-Learn, NumPy, Pandas</w:t>
      </w:r>
    </w:p>
    <w:p>
      <w:r>
        <w:t>Tools: Git, Docker, Streamlit, REST APIs</w:t>
      </w:r>
    </w:p>
    <w:p/>
    <w:p>
      <w:r>
        <w:t>Core Concepts:</w:t>
      </w:r>
    </w:p>
    <w:p>
      <w:r>
        <w:t>- Data Structures &amp; Algorithms (Arrays, Strings, Linked List, Stack, Queue, Trees, Graphs, DP)</w:t>
      </w:r>
    </w:p>
    <w:p>
      <w:r>
        <w:t>- OOP, DBMS, Operating Systems</w:t>
      </w:r>
    </w:p>
    <w:p/>
    <w:p>
      <w:r>
        <w:t>EDUCATION</w:t>
      </w:r>
    </w:p>
    <w:p>
      <w:r>
        <w:t>B.Tech CSE (Data Science), Techno Main Salt Lake (2022–2026), CGPA: 6.92</w:t>
      </w:r>
    </w:p>
    <w:p>
      <w:r>
        <w:t>Class XII: 80% | Class X: 79%</w:t>
      </w:r>
    </w:p>
    <w:p/>
    <w:p>
      <w:r>
        <w:t>EXPERIENCE</w:t>
      </w:r>
    </w:p>
    <w:p>
      <w:r>
        <w:t>Smart India Hackathon 2024 Finalist</w:t>
      </w:r>
    </w:p>
    <w:p>
      <w:r>
        <w:t>- Built AgroVetCare AI platform for disease detection</w:t>
      </w:r>
    </w:p>
    <w:p>
      <w:r>
        <w:t>- Used TensorFlow CNN models improving diagnosis speed</w:t>
      </w:r>
    </w:p>
    <w:p/>
    <w:p>
      <w:r>
        <w:t>PROJECTS</w:t>
      </w:r>
    </w:p>
    <w:p>
      <w:r>
        <w:t>AgroVetCare:</w:t>
      </w:r>
    </w:p>
    <w:p>
      <w:r>
        <w:t>- Built ML models for disease detection</w:t>
      </w:r>
    </w:p>
    <w:p>
      <w:r>
        <w:t>- Helped 100+ users</w:t>
      </w:r>
    </w:p>
    <w:p/>
    <w:p>
      <w:r>
        <w:t>Stock Market Analyzer:</w:t>
      </w:r>
    </w:p>
    <w:p>
      <w:r>
        <w:t>- Built Python-based portfolio tracker</w:t>
      </w:r>
    </w:p>
    <w:p/>
    <w:p>
      <w:r>
        <w:t>ACHIEVEMENTS</w:t>
      </w:r>
    </w:p>
    <w:p>
      <w:r>
        <w:t>- SIH 2024 Finalist</w:t>
      </w:r>
    </w:p>
    <w:p>
      <w:r>
        <w:t>- 2nd Place Coding Challenge, ISI Kolkata</w:t>
      </w:r>
    </w:p>
    <w:p/>
    <w:p>
      <w:r>
        <w:t>DSA PROFILE</w:t>
      </w:r>
    </w:p>
    <w:p>
      <w:r>
        <w:t>- Solved 150+ problems on LeetCode/CodeChef</w:t>
      </w:r>
    </w:p>
    <w:p>
      <w:r>
        <w:t>- Strong problem-solving skills</w:t>
      </w:r>
    </w:p>
    <w:p/>
    <w:p>
      <w:r>
        <w:t>CERTIFICATIONS</w:t>
      </w:r>
    </w:p>
    <w:p>
      <w:r>
        <w:t>- Python for Everybody</w:t>
      </w:r>
    </w:p>
    <w:p>
      <w:r>
        <w:t>- ML Bootcamp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